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{{ name }}</w:t>
      </w:r>
    </w:p>
    <w:p>
      <w:pPr>
        <w:pStyle w:val="ResumeContact"/>
      </w:pPr>
      <w:r>
        <w:t>{{ contact_line }}</w:t>
      </w:r>
    </w:p>
    <w:p>
      <w:pPr>
        <w:pStyle w:val="ResumeLine"/>
      </w:pPr>
      <w:r>
        <w:t>{%p for section in sections %}</w:t>
      </w:r>
    </w:p>
    <w:p>
      <w:pPr>
        <w:pStyle w:val="ResumeHeading"/>
      </w:pPr>
      <w:r>
        <w:t>{{ section.heading }}</w:t>
      </w:r>
    </w:p>
    <w:p>
      <w:pPr>
        <w:pStyle w:val="ResumeLine"/>
      </w:pPr>
      <w:r>
        <w:t>{%p for entry in section.entries %}</w:t>
      </w:r>
    </w:p>
    <w:p>
      <w:pPr>
        <w:pStyle w:val="ResumeEntry"/>
      </w:pPr>
      <w:r>
        <w:t>{{ entry.left }}</w:t>
        <w:tab/>
        <w:t>{{ entry.right }}</w:t>
      </w:r>
    </w:p>
    <w:p>
      <w:pPr>
        <w:pStyle w:val="ResumeLine"/>
      </w:pPr>
      <w:r>
        <w:t>{%p for text in entry.lines %}</w:t>
      </w:r>
    </w:p>
    <w:p>
      <w:pPr>
        <w:pStyle w:val="ResumeLine"/>
      </w:pPr>
      <w:r>
        <w:t>{{ text }}</w:t>
      </w:r>
    </w:p>
    <w:p>
      <w:pPr>
        <w:pStyle w:val="ResumeLine"/>
      </w:pPr>
      <w:r>
        <w:t>{%p endfor %}</w:t>
      </w:r>
    </w:p>
    <w:p>
      <w:pPr>
        <w:pStyle w:val="ResumeLine"/>
      </w:pPr>
      <w:r>
        <w:t>{%p for text in entry.bullets %}</w:t>
      </w:r>
    </w:p>
    <w:p>
      <w:pPr>
        <w:pStyle w:val="ResumeBullet"/>
      </w:pPr>
      <w:r>
        <w:t>•</w:t>
        <w:tab/>
        <w:t>{{ text }}</w:t>
      </w:r>
    </w:p>
    <w:p>
      <w:pPr>
        <w:pStyle w:val="ResumeLine"/>
      </w:pPr>
      <w:r>
        <w:t>{%p endfor %}</w:t>
      </w:r>
    </w:p>
    <w:p>
      <w:pPr>
        <w:pStyle w:val="ResumeLine"/>
      </w:pPr>
      <w:r>
        <w:t>{%p endfor %}</w:t>
      </w:r>
    </w:p>
    <w:p>
      <w:pPr>
        <w:pStyle w:val="ResumeLine"/>
      </w:pPr>
      <w:r>
        <w:t>{%p for text in section.lines %}</w:t>
      </w:r>
    </w:p>
    <w:p>
      <w:pPr>
        <w:pStyle w:val="ResumeLine"/>
      </w:pPr>
      <w:r>
        <w:t>{{ text }}</w:t>
      </w:r>
    </w:p>
    <w:p>
      <w:pPr>
        <w:pStyle w:val="ResumeLine"/>
      </w:pPr>
      <w:r>
        <w:t>{%p endfor %}</w:t>
      </w:r>
    </w:p>
    <w:p>
      <w:pPr>
        <w:pStyle w:val="ResumeLine"/>
      </w:pPr>
      <w:r>
        <w:t>{%p for text in section.bullets %}</w:t>
      </w:r>
    </w:p>
    <w:p>
      <w:pPr>
        <w:pStyle w:val="ResumeBullet"/>
      </w:pPr>
      <w:r>
        <w:t>•</w:t>
        <w:tab/>
        <w:t>{{ text }}</w:t>
      </w:r>
    </w:p>
    <w:p>
      <w:pPr>
        <w:pStyle w:val="ResumeLine"/>
      </w:pPr>
      <w:r>
        <w:t>{%p endfor %}</w:t>
      </w:r>
    </w:p>
    <w:p>
      <w:pPr>
        <w:pStyle w:val="ResumeLine"/>
      </w:pPr>
      <w:r>
        <w:t>{%p endfor %}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qFormat/>
    <w:pPr>
      <w:keepNext w:val="0"/>
      <w:widowControl/>
      <w:spacing w:before="0" w:after="20" w:line="240" w:lineRule="auto"/>
      <w:jc w:val="center"/>
    </w:pPr>
    <w:rPr>
      <w:rFonts w:ascii="Times New Roman" w:hAnsi="Times New Roman" w:cs="Times New Roman" w:eastAsia="Times New Roman"/>
      <w:b/>
      <w:color w:val="000000"/>
      <w:sz w:val="32"/>
    </w:rPr>
  </w:style>
  <w:style w:type="paragraph" w:customStyle="1" w:styleId="ResumeContact">
    <w:name w:val="Resume Contact"/>
    <w:basedOn w:val="Normal"/>
    <w:qFormat/>
    <w:pPr>
      <w:keepNext w:val="0"/>
      <w:widowControl/>
      <w:spacing w:before="0" w:after="40" w:line="240" w:lineRule="auto"/>
      <w:jc w:val="center"/>
    </w:pPr>
    <w:rPr>
      <w:rFonts w:ascii="Times New Roman" w:hAnsi="Times New Roman" w:cs="Times New Roman" w:eastAsia="Times New Roman"/>
      <w:b w:val="0"/>
      <w:color w:val="000000"/>
      <w:sz w:val="22"/>
    </w:rPr>
  </w:style>
  <w:style w:type="paragraph" w:customStyle="1" w:styleId="ResumeHeading">
    <w:name w:val="Resume Heading"/>
    <w:basedOn w:val="Normal"/>
    <w:qFormat/>
    <w:pPr>
      <w:keepNext/>
      <w:widowControl/>
      <w:spacing w:before="140" w:after="40" w:line="240" w:lineRule="auto"/>
      <w:pBdr>
        <w:bottom w:val="single" w:sz="6" w:space="1" w:color="000000"/>
      </w:pBdr>
      <w:outlineLvl w:val="0"/>
    </w:pPr>
    <w:rPr>
      <w:rFonts w:ascii="Times New Roman" w:hAnsi="Times New Roman" w:cs="Times New Roman" w:eastAsia="Times New Roman"/>
      <w:b/>
      <w:color w:val="000000"/>
      <w:sz w:val="24"/>
    </w:rPr>
  </w:style>
  <w:style w:type="paragraph" w:customStyle="1" w:styleId="ResumeEntry">
    <w:name w:val="Resume Entry"/>
    <w:basedOn w:val="Normal"/>
    <w:qFormat/>
    <w:pPr>
      <w:keepNext/>
      <w:widowControl/>
      <w:tabs>
        <w:tab w:pos="10080" w:val="right"/>
      </w:tabs>
      <w:spacing w:before="60" w:after="0" w:line="240" w:lineRule="auto"/>
    </w:pPr>
    <w:rPr>
      <w:rFonts w:ascii="Times New Roman" w:hAnsi="Times New Roman" w:cs="Times New Roman" w:eastAsia="Times New Roman"/>
      <w:b/>
      <w:color w:val="000000"/>
      <w:sz w:val="22"/>
    </w:rPr>
  </w:style>
  <w:style w:type="paragraph" w:customStyle="1" w:styleId="ResumeLine">
    <w:name w:val="Resume Line"/>
    <w:basedOn w:val="Normal"/>
    <w:qFormat/>
    <w:pPr>
      <w:keepNext w:val="0"/>
      <w:widowControl/>
      <w:spacing w:before="0" w:after="0" w:line="240" w:lineRule="auto"/>
    </w:pPr>
    <w:rPr>
      <w:rFonts w:ascii="Times New Roman" w:hAnsi="Times New Roman" w:cs="Times New Roman" w:eastAsia="Times New Roman"/>
      <w:b w:val="0"/>
      <w:color w:val="000000"/>
      <w:sz w:val="22"/>
    </w:rPr>
  </w:style>
  <w:style w:type="paragraph" w:customStyle="1" w:styleId="ResumeBullet">
    <w:name w:val="Resume Bullet"/>
    <w:basedOn w:val="Normal"/>
    <w:qFormat/>
    <w:pPr>
      <w:keepNext w:val="0"/>
      <w:widowControl/>
      <w:tabs>
        <w:tab w:pos="317" w:val="left"/>
      </w:tabs>
      <w:spacing w:before="20" w:after="0" w:line="240" w:lineRule="auto"/>
      <w:ind w:left="317" w:hanging="317"/>
    </w:pPr>
    <w:rPr>
      <w:rFonts w:ascii="Times New Roman" w:hAnsi="Times New Roman" w:cs="Times New Roman" w:eastAsia="Times New Roman"/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